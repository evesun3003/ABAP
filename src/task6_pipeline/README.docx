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6 – Pipeline HMAC Signature Verification</w:t>
      </w:r>
    </w:p>
    <w:p>
      <w:r>
        <w:t>Node.js module that verifies inbound event payloads using HMAC-SHA256. Used as a security gate before any business logic processes an incoming Event Mesh message.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18 LTS or 20 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node --version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npm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8+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Included with Node.js</w:t>
            </w:r>
          </w:p>
        </w:tc>
      </w:tr>
    </w:tbl>
    <w:p/>
    <w:p>
      <w:r>
        <w:t xml:space="preserve">No external npm packages are required — uses Node.js built-in </w:t>
      </w:r>
      <w:r>
        <w:rPr>
          <w:rFonts w:ascii="Courier New" w:hAnsi="Courier New"/>
          <w:sz w:val="19"/>
        </w:rPr>
        <w:t>crypto</w:t>
      </w:r>
      <w:r>
        <w:t xml:space="preserve"> module only.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File Reference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task6_pipeline/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├── signature_check.js    # HMAC-SHA256 verification module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└── README.md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How It Works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crypto = require('crypto');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function verifySignature(payload, secret, incomingSignature)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const computedSignature = crypto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.createHmac('sha256', secret)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.update(JSON.stringify(payload))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.digest('hex');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return computedSignature === incomingSignature;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pPr>
        <w:pStyle w:val="ListNumber"/>
      </w:pPr>
      <w:r>
        <w:t>Receives the parsed payload object, the shared secret, and the signature from the request header.</w:t>
      </w:r>
    </w:p>
    <w:p>
      <w:pPr>
        <w:pStyle w:val="ListNumber"/>
      </w:pPr>
      <w:r>
        <w:t xml:space="preserve">Re-serialises the payload with </w:t>
      </w:r>
      <w:r>
        <w:rPr>
          <w:rFonts w:ascii="Courier New" w:hAnsi="Courier New"/>
          <w:sz w:val="19"/>
        </w:rPr>
        <w:t>JSON.stringify</w:t>
      </w:r>
      <w:r>
        <w:t xml:space="preserve"> and hashes it with HMAC-SHA256.</w:t>
      </w:r>
    </w:p>
    <w:p>
      <w:pPr>
        <w:pStyle w:val="ListNumber"/>
      </w:pPr>
      <w:r>
        <w:t>Compares the computed hex digest against the incoming signature string.</w:t>
      </w:r>
    </w:p>
    <w:p>
      <w:pPr>
        <w:pStyle w:val="ListNumber"/>
      </w:pPr>
      <w:r>
        <w:t xml:space="preserve">Returns </w:t>
      </w:r>
      <w:r>
        <w:rPr>
          <w:rFonts w:ascii="Courier New" w:hAnsi="Courier New"/>
          <w:sz w:val="19"/>
        </w:rPr>
        <w:t>true</w:t>
      </w:r>
      <w:r>
        <w:t xml:space="preserve"> (valid) or </w:t>
      </w:r>
      <w:r>
        <w:rPr>
          <w:rFonts w:ascii="Courier New" w:hAnsi="Courier New"/>
          <w:sz w:val="19"/>
        </w:rPr>
        <w:t>false</w:t>
      </w:r>
      <w:r>
        <w:t xml:space="preserve"> (reject).</w:t>
      </w:r>
    </w:p>
    <w:p>
      <w:r/>
      <w:r>
        <w:rPr>
          <w:b/>
        </w:rPr>
        <w:t>Important:</w:t>
      </w:r>
      <w:r>
        <w:t xml:space="preserve"> Both the publisher (CPI/ABAP side) and this consumer must hash the same byte representation. See the note on JSON serialisation order in </w:t>
      </w:r>
      <w:r>
        <w:rPr>
          <w:rFonts w:ascii="Courier New" w:hAnsi="Courier New"/>
          <w:sz w:val="19"/>
        </w:rPr>
        <w:t>DECISIONS.md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1 — Run the Module Directly (quick test)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node -e 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{ verifySignature } = require('./signature_check');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payload = { tenantId: 'T001', event: 'discovery.completed' };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secret  = 'my-shared-secret';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// Simulate what the publisher sends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crypto = require('crypto');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sig = crypto.createHmac('sha256', secret)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          .update(JSON.stringify(payload))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          .digest('hex');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console.log('Signature:', sig);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console.log('Valid:    ', verifySignature(payload, secret, sig));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console.log('Tampered: ', verifySignature({ tenantId: 'HACKER' }, secret, sig));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"</w:t>
      </w:r>
    </w:p>
    <w:p>
      <w:r>
        <w:t>Expected output: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Signature: &lt;64-char hex string&gt;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Valid:     true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Tampered:  false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2 — Run as an HTTP Receiver (integration test)</w:t>
      </w:r>
    </w:p>
    <w:p>
      <w:r>
        <w:t xml:space="preserve">Create a temporary test server </w:t>
      </w:r>
      <w:r>
        <w:rPr>
          <w:rFonts w:ascii="Courier New" w:hAnsi="Courier New"/>
          <w:sz w:val="19"/>
        </w:rPr>
        <w:t>test_server.js</w:t>
      </w:r>
      <w:r>
        <w:t>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express = require('express');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{ verifySignature } = require('./signature_check');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app = express();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app.use(express.json());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app.post('/events', (req, res) =&gt;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const incomingSig = req.headers['x-s4a-signature'];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const secret = process.env.S4A_HMAC_SECRET || 'dev-secret';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if (!verifySignature(req.body, secret, incomingSig))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return res.status(401).json({ error: 'Invalid signature' 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console.log('Event accepted:', req.body);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res.status(200).json({ status: 'accepted' 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app.listen(3000, () =&gt; console.log('Listening on port 3000'));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npm install express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node test_server.js</w:t>
      </w:r>
    </w:p>
    <w:p>
      <w:r>
        <w:t>In a second terminal, send a valid request: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node -e 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crypto = require('crypto');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payload = JSON.stringify({ tenantId: 'T001', event: 'discovery.completed' 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sig = crypto.createHmac('sha256', 'dev-secret').update(payload).digest('hex');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http = require('http');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req = http.request({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host: 'localhost', port: 3000, path: '/events', method: 'POST',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headers: { 'Content-Type': 'application/json', 'x-s4a-signature': sig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}, res =&gt; { res.on('data', d =&gt; console.log(d.toString())); 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req.write(payload);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req.end();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"</w:t>
      </w:r>
    </w:p>
    <w:p>
      <w:r>
        <w:t xml:space="preserve">Expected response: </w:t>
      </w:r>
      <w:r>
        <w:rPr>
          <w:rFonts w:ascii="Courier New" w:hAnsi="Courier New"/>
          <w:sz w:val="19"/>
        </w:rPr>
        <w:t>{"status":"accepted"}</w:t>
      </w:r>
      <w:r/>
    </w:p>
    <w:p>
      <w:r>
        <w:t>Send with a wrong signature to confirm rejection: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curl -X POST http://localhost:3000/events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-H "Content-Type: application/json"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-H "x-s4a-signature: invalidsignature"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-d '{"tenantId":"T001"}'</w:t>
      </w:r>
    </w:p>
    <w:p>
      <w:r>
        <w:t xml:space="preserve">Expected response: </w:t>
      </w:r>
      <w:r>
        <w:rPr>
          <w:rFonts w:ascii="Courier New" w:hAnsi="Courier New"/>
          <w:sz w:val="19"/>
        </w:rPr>
        <w:t>{"error":"Invalid signature"}</w:t>
      </w:r>
      <w:r>
        <w:t xml:space="preserve"> with HTTP 401.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3 — Integrate with SAP Event Mesh (BTP)</w:t>
      </w:r>
    </w:p>
    <w:p>
      <w:pPr>
        <w:pStyle w:val="ListNumber"/>
      </w:pPr>
      <w:r>
        <w:t xml:space="preserve">In BTP Cockpit → </w:t>
      </w:r>
      <w:r>
        <w:rPr>
          <w:b/>
        </w:rPr>
        <w:t>Event Mesh</w:t>
      </w:r>
      <w:r>
        <w:t xml:space="preserve"> → create a service instance.</w:t>
      </w:r>
    </w:p>
    <w:p>
      <w:pPr>
        <w:pStyle w:val="ListNumber"/>
      </w:pPr>
      <w:r>
        <w:t xml:space="preserve">Create a queue: </w:t>
      </w:r>
      <w:r>
        <w:rPr>
          <w:rFonts w:ascii="Courier New" w:hAnsi="Courier New"/>
          <w:sz w:val="19"/>
        </w:rPr>
        <w:t>s4a/discovery/completed</w:t>
      </w:r>
      <w:r/>
    </w:p>
    <w:p>
      <w:pPr>
        <w:pStyle w:val="ListNumber"/>
      </w:pPr>
      <w:r>
        <w:t xml:space="preserve">Create a webhook subscription pointing to your deployed app's </w:t>
      </w:r>
      <w:r>
        <w:rPr>
          <w:rFonts w:ascii="Courier New" w:hAnsi="Courier New"/>
          <w:sz w:val="19"/>
        </w:rPr>
        <w:t>/events</w:t>
      </w:r>
      <w:r>
        <w:t xml:space="preserve"> endpoint.</w:t>
      </w:r>
    </w:p>
    <w:p>
      <w:pPr>
        <w:pStyle w:val="ListNumber"/>
      </w:pPr>
      <w:r>
        <w:t xml:space="preserve">In the webhook configuration, set a custom header: </w:t>
      </w:r>
      <w:r>
        <w:rPr>
          <w:rFonts w:ascii="Courier New" w:hAnsi="Courier New"/>
          <w:sz w:val="19"/>
        </w:rPr>
        <w:t>x-s4a-signature: &lt;pre-shared-signature&gt;</w:t>
      </w:r>
      <w:r>
        <w:t>.</w:t>
      </w:r>
    </w:p>
    <w:p>
      <w:r>
        <w:t>In production, the publisher (CPI iFlow) computes the HMAC and sets the header on each message. The consumer (this module) verifies it on receipt.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Security Notes</w:t>
      </w:r>
    </w:p>
    <w:p>
      <w:pPr>
        <w:pStyle w:val="ListBullet"/>
      </w:pPr>
      <w:r>
        <w:t>The secret must be stored in an environment variable (</w:t>
      </w:r>
      <w:r>
        <w:rPr>
          <w:rFonts w:ascii="Courier New" w:hAnsi="Courier New"/>
          <w:sz w:val="19"/>
        </w:rPr>
        <w:t>S4A_HMAC_SECRET</w:t>
      </w:r>
      <w:r>
        <w:t xml:space="preserve">), never hardcoded. See </w:t>
      </w:r>
      <w:r>
        <w:rPr>
          <w:rFonts w:ascii="Courier New" w:hAnsi="Courier New"/>
          <w:sz w:val="19"/>
        </w:rPr>
        <w:t>task7_coordination/DECISIONS.md</w:t>
      </w:r>
      <w:r>
        <w:t xml:space="preserve"> Q35.</w:t>
      </w:r>
    </w:p>
    <w:p>
      <w:pPr>
        <w:pStyle w:val="ListBullet"/>
      </w:pPr>
      <w:r>
        <w:t xml:space="preserve">Use </w:t>
      </w:r>
      <w:r>
        <w:rPr>
          <w:rFonts w:ascii="Courier New" w:hAnsi="Courier New"/>
          <w:sz w:val="19"/>
        </w:rPr>
        <w:t>crypto.timingSafeEqual</w:t>
      </w:r>
      <w:r>
        <w:t xml:space="preserve"> instead of </w:t>
      </w:r>
      <w:r>
        <w:rPr>
          <w:rFonts w:ascii="Courier New" w:hAnsi="Courier New"/>
          <w:sz w:val="19"/>
        </w:rPr>
        <w:t>===</w:t>
      </w:r>
      <w:r>
        <w:t xml:space="preserve"> in production to prevent timing attacks: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a = Buffer.from(computedSignature, 'hex');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b = Buffer.from(incomingSignature, 'hex');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if (a.length !== b.length) return false;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return crypto.timingSafeEqual(a, b);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