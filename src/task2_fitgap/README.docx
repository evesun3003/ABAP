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– Fit-Gap Evaluation Engine</w:t>
      </w:r>
    </w:p>
    <w:p>
      <w:r>
        <w:t>ABAP class that evaluates a list of requirements and flags each one as FIT or GAP. Includes ABAP Unit tests runnable directly in ADT.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Eclipse + ADT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setup as Task 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BTP Trial instance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instance as Task 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Package </w:t>
            </w:r>
            <w:r>
              <w:rPr>
                <w:rFonts w:ascii="Courier New" w:hAnsi="Courier New"/>
                <w:sz w:val="19"/>
              </w:rPr>
              <w:t>ZS4A_EXTRACTOR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Already created in Task 1, or create </w:t>
            </w:r>
            <w:r>
              <w:rPr>
                <w:rFonts w:ascii="Courier New" w:hAnsi="Courier New"/>
                <w:sz w:val="19"/>
              </w:rPr>
              <w:t>ZS4A_FITGAP</w:t>
            </w:r>
            <w:r>
              <w:rPr>
                <w:sz w:val="19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Step 1 — Create the Class</w:t>
      </w:r>
    </w:p>
    <w:p>
      <w:pPr>
        <w:pStyle w:val="ListNumber"/>
      </w:pPr>
      <w:r>
        <w:t xml:space="preserve">In ADT Project Explorer, right-click your package → </w:t>
      </w:r>
      <w:r>
        <w:rPr>
          <w:b/>
        </w:rPr>
        <w:t>New → ABAP Class</w:t>
      </w:r>
      <w:r>
        <w:t>.</w:t>
      </w:r>
    </w:p>
    <w:p>
      <w:pPr>
        <w:pStyle w:val="ListNumber"/>
      </w:pPr>
      <w:r>
        <w:t xml:space="preserve">Name: </w:t>
      </w:r>
      <w:r>
        <w:rPr>
          <w:rFonts w:ascii="Courier New" w:hAnsi="Courier New"/>
          <w:sz w:val="19"/>
        </w:rPr>
        <w:t>ZCL_S4A_FITGAP_ENGINE</w:t>
      </w:r>
      <w:r/>
    </w:p>
    <w:p>
      <w:pPr>
        <w:pStyle w:val="ListNumber"/>
      </w:pPr>
      <w:r>
        <w:t xml:space="preserve">Description: </w:t>
      </w:r>
      <w:r>
        <w:rPr>
          <w:rFonts w:ascii="Courier New" w:hAnsi="Courier New"/>
          <w:sz w:val="19"/>
        </w:rPr>
        <w:t>S4A Fit-Gap Evaluation Engine</w:t>
      </w:r>
      <w:r/>
    </w:p>
    <w:p>
      <w:pPr>
        <w:pStyle w:val="ListNumber"/>
      </w:pPr>
      <w:r>
        <w:t>Superclass: leave empty</w:t>
      </w:r>
    </w:p>
    <w:p>
      <w:pPr>
        <w:pStyle w:val="ListNumber"/>
      </w:pPr>
      <w:r>
        <w:t>Interfaces: leave empty</w:t>
      </w:r>
    </w:p>
    <w:p>
      <w:pPr>
        <w:pStyle w:val="ListNumber"/>
      </w:pPr>
      <w:r>
        <w:t>Finish.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Paste the Source</w:t>
      </w:r>
    </w:p>
    <w:p>
      <w:r>
        <w:t xml:space="preserve">Open </w:t>
      </w:r>
      <w:r>
        <w:rPr>
          <w:rFonts w:ascii="Courier New" w:hAnsi="Courier New"/>
          <w:sz w:val="19"/>
        </w:rPr>
        <w:t>ZCL_S4A_FITGAP_ENGINE</w:t>
      </w:r>
      <w:r>
        <w:t xml:space="preserve"> in the editor. Replace the generated skeleton with the contents of: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src/zcl_s4a_fitgap_engine.clas.abap</w:t>
      </w:r>
    </w:p>
    <w:p>
      <w:r>
        <w:t>This file contains:</w:t>
      </w:r>
    </w:p>
    <w:p>
      <w:pPr>
        <w:pStyle w:val="ListBullet"/>
      </w:pPr>
      <w:r>
        <w:t xml:space="preserve">Type definitions: </w:t>
      </w:r>
      <w:r>
        <w:rPr>
          <w:rFonts w:ascii="Courier New" w:hAnsi="Courier New"/>
          <w:sz w:val="19"/>
        </w:rPr>
        <w:t>ty_requirement</w:t>
      </w:r>
      <w:r>
        <w:t xml:space="preserve">, </w:t>
      </w:r>
      <w:r>
        <w:rPr>
          <w:rFonts w:ascii="Courier New" w:hAnsi="Courier New"/>
          <w:sz w:val="19"/>
        </w:rPr>
        <w:t>ty_result</w:t>
      </w:r>
      <w:r>
        <w:t xml:space="preserve">, </w:t>
      </w:r>
      <w:r>
        <w:rPr>
          <w:rFonts w:ascii="Courier New" w:hAnsi="Courier New"/>
          <w:sz w:val="19"/>
        </w:rPr>
        <w:t>tt_results</w:t>
      </w:r>
      <w:r/>
    </w:p>
    <w:p>
      <w:pPr>
        <w:pStyle w:val="ListBullet"/>
      </w:pPr>
      <w:r>
        <w:t xml:space="preserve">Method: </w:t>
      </w:r>
      <w:r>
        <w:rPr>
          <w:rFonts w:ascii="Courier New" w:hAnsi="Courier New"/>
          <w:sz w:val="19"/>
        </w:rPr>
        <w:t>evaluate_requirements</w:t>
      </w:r>
      <w:r>
        <w:t xml:space="preserve"> — loops over input, sets </w:t>
      </w:r>
      <w:r>
        <w:rPr>
          <w:rFonts w:ascii="Courier New" w:hAnsi="Courier New"/>
          <w:sz w:val="19"/>
        </w:rPr>
        <w:t>is_gap = abap_true</w:t>
      </w:r>
      <w:r>
        <w:t xml:space="preserve"> when </w:t>
      </w:r>
      <w:r>
        <w:rPr>
          <w:rFonts w:ascii="Courier New" w:hAnsi="Courier New"/>
          <w:sz w:val="19"/>
        </w:rPr>
        <w:t>status = 'GAP'</w:t>
      </w:r>
      <w:r/>
    </w:p>
    <w:p>
      <w:r>
        <w:t xml:space="preserve">Press </w:t>
      </w:r>
      <w:r>
        <w:rPr>
          <w:b/>
        </w:rPr>
        <w:t>Ctrl+F3</w:t>
      </w:r>
      <w:r>
        <w:t xml:space="preserve"> to activate.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Add the Unit Test Class</w:t>
      </w:r>
    </w:p>
    <w:p>
      <w:r>
        <w:t xml:space="preserve">In the ADT class editor, switch to the </w:t>
      </w:r>
      <w:r>
        <w:rPr>
          <w:b/>
        </w:rPr>
        <w:t>Test Classes</w:t>
      </w:r>
      <w:r>
        <w:t xml:space="preserve"> tab (bottom tab strip).</w:t>
      </w:r>
    </w:p>
    <w:p>
      <w:r>
        <w:t>Paste the contents of: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src/zcl_s4a_fitgap_engine.clas.testclasses.abap</w:t>
      </w:r>
    </w:p>
    <w:p>
      <w:r>
        <w:t xml:space="preserve">This adds </w:t>
      </w:r>
      <w:r>
        <w:rPr>
          <w:rFonts w:ascii="Courier New" w:hAnsi="Courier New"/>
          <w:sz w:val="19"/>
        </w:rPr>
        <w:t>LTCL_FITGAP_TEST</w:t>
      </w:r>
      <w:r>
        <w:t xml:space="preserve"> with one test method </w:t>
      </w:r>
      <w:r>
        <w:rPr>
          <w:rFonts w:ascii="Courier New" w:hAnsi="Courier New"/>
          <w:sz w:val="19"/>
        </w:rPr>
        <w:t>test_gap_detection</w:t>
      </w:r>
      <w:r>
        <w:t>.</w:t>
      </w:r>
    </w:p>
    <w:p>
      <w:r>
        <w:t xml:space="preserve">Activate again with </w:t>
      </w:r>
      <w:r>
        <w:rPr>
          <w:b/>
        </w:rPr>
        <w:t>Ctrl+F3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Run the Unit Tests</w:t>
      </w:r>
    </w:p>
    <w:p>
      <w:pPr>
        <w:pStyle w:val="ListNumber"/>
      </w:pPr>
      <w:r>
        <w:t xml:space="preserve">Right-click the class in Project Explorer → </w:t>
      </w:r>
      <w:r>
        <w:rPr>
          <w:b/>
        </w:rPr>
        <w:t>Run As → ABAP Unit Test</w:t>
      </w:r>
      <w:r>
        <w:t>.</w:t>
      </w:r>
    </w:p>
    <w:p>
      <w:pPr>
        <w:pStyle w:val="ListNumber"/>
      </w:pPr>
      <w:r>
        <w:t>The ABAP Unit runner opens. All tests should pass (green).</w:t>
      </w:r>
    </w:p>
    <w:p>
      <w:pPr>
        <w:pStyle w:val="ListNumber"/>
      </w:pPr>
      <w:r>
        <w:t xml:space="preserve">Take a screenshot of the results window showing </w:t>
      </w:r>
      <w:r>
        <w:rPr>
          <w:b/>
        </w:rPr>
        <w:t>0 failures</w:t>
      </w:r>
      <w:r>
        <w:t>.</w:t>
      </w:r>
    </w:p>
    <w:p>
      <w:pPr>
        <w:pStyle w:val="Heading3"/>
      </w:pPr>
      <w:r>
        <w:t>What the test does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 Injects one requirement with status = 'GAP'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APPEND VALUE #( req_id = 'REQ001' category = 'WRICEF' status = 'GAP' ) TO lt_reqs.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 Calls evaluate_requirements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DATA(lt_res) = lo_cut-&gt;evaluate_requirements( lt_reqs 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 Asserts is_gap = abap_true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cl_abap_unit_assert=&gt;assert_equals( exp = abap_true act = lt_res[ 1 ]-is_gap 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5 — Run the Class Manually (optional)</w:t>
      </w:r>
    </w:p>
    <w:p>
      <w:r>
        <w:t>To call the engine interactively:</w:t>
      </w:r>
    </w:p>
    <w:p>
      <w:pPr>
        <w:pStyle w:val="ListNumber"/>
      </w:pPr>
      <w:r>
        <w:t xml:space="preserve">Open </w:t>
      </w:r>
      <w:r>
        <w:rPr>
          <w:b/>
        </w:rPr>
        <w:t>ABAP Console</w:t>
      </w:r>
      <w:r>
        <w:t xml:space="preserve"> in ADT (</w:t>
      </w:r>
      <w:r>
        <w:rPr>
          <w:b/>
        </w:rPr>
        <w:t>Window → Show View → ABAP Console</w:t>
      </w:r>
      <w:r>
        <w:t>).</w:t>
      </w:r>
    </w:p>
    <w:p>
      <w:pPr>
        <w:pStyle w:val="ListNumber"/>
      </w:pPr>
      <w:r>
        <w:t xml:space="preserve">Create a small test program in a new </w:t>
      </w:r>
      <w:r>
        <w:rPr>
          <w:b/>
        </w:rPr>
        <w:t>ABAP Program</w:t>
      </w:r>
      <w:r>
        <w:t xml:space="preserve"> object: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REPORT zs4a_fitgap_test.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DATA lo_engine TYPE REF TO zcl_s4a_fitgap_engine.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DATA lt_reqs   TYPE STANDARD TABLE OF zcl_s4a_fitgap_engine=&gt;ty_requirement.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DATA lt_res    TYPE zcl_s4a_fitgap_engine=&gt;tt_results.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lo_engine = NEW #( 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APPEND VALUE #( req_id = 'R1' category = 'WRICEF' status = 'GAP' ) TO lt_reqs.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APPEND VALUE #( req_id = 'R2' category = 'STANDARD' status = 'FIT' ) TO lt_reqs.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lt_res = lo_engine-&gt;evaluate_requirements( lt_reqs 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LOOP AT lt_res ASSIGNING FIELD-SYMBOL(&lt;ls&gt;).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WRITE: / &lt;ls&gt;-req_id, &lt;ls&gt;-is_gap.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ENDLOOP.</w:t>
      </w:r>
    </w:p>
    <w:p>
      <w:pPr>
        <w:pStyle w:val="ListNumber"/>
      </w:pPr>
      <w:r>
        <w:t xml:space="preserve">Run with </w:t>
      </w:r>
      <w:r>
        <w:rPr>
          <w:b/>
        </w:rPr>
        <w:t>F8</w:t>
      </w:r>
      <w:r>
        <w:t xml:space="preserve">. Output shows </w:t>
      </w:r>
      <w:r>
        <w:rPr>
          <w:rFonts w:ascii="Courier New" w:hAnsi="Courier New"/>
          <w:sz w:val="19"/>
        </w:rPr>
        <w:t>R1 X</w:t>
      </w:r>
      <w:r>
        <w:t xml:space="preserve"> (gap) and </w:t>
      </w:r>
      <w:r>
        <w:rPr>
          <w:rFonts w:ascii="Courier New" w:hAnsi="Courier New"/>
          <w:sz w:val="19"/>
        </w:rPr>
        <w:t>R2</w:t>
      </w:r>
      <w:r>
        <w:t xml:space="preserve"> (fit).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src/zcl_s4a_fitgap_engine.clas.abap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Class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Engine with </w:t>
            </w:r>
            <w:r>
              <w:rPr>
                <w:rFonts w:ascii="Courier New" w:hAnsi="Courier New"/>
                <w:sz w:val="19"/>
              </w:rPr>
              <w:t>evaluate_requirements</w:t>
            </w:r>
            <w:r>
              <w:rPr>
                <w:sz w:val="19"/>
              </w:rPr>
              <w:t xml:space="preserve"> method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src/zcl_s4a_fitgap_engine.clas.testclasses.abap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Test Class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Unit tests (LTCL_FITGAP_TEST)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Expected Test Output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ABAP Unit Runner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================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Test class: LTCL_FITGAP_TEST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[PASS] test_gap_detection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Result: 1 test run, 0 failures, 0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