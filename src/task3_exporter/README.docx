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3 – Automated Profile Exporter</w:t>
      </w:r>
    </w:p>
    <w:p>
      <w:r>
        <w:t xml:space="preserve">ABAP class implementing </w:t>
      </w:r>
      <w:r>
        <w:rPr>
          <w:rFonts w:ascii="Courier New" w:hAnsi="Courier New"/>
          <w:sz w:val="19"/>
        </w:rPr>
        <w:t>IF_OO_ADT_CLASSRUN</w:t>
      </w:r>
      <w:r>
        <w:t xml:space="preserve"> that outputs system profile data as a JSON stream to the ADT console. Runs directly inside Eclipse without a transaction or report.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Tool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Eclipse + ADT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Same setup as Task 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ABAP BTP Trial instance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Same instance as Task 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Package </w:t>
            </w:r>
            <w:r>
              <w:rPr>
                <w:rFonts w:ascii="Courier New" w:hAnsi="Courier New"/>
                <w:sz w:val="19"/>
              </w:rPr>
              <w:t>ZS4A_EXTRACTOR</w:t>
            </w:r>
            <w:r>
              <w:rPr>
                <w:sz w:val="19"/>
              </w:rPr>
              <w:t xml:space="preserve"> or </w:t>
            </w:r>
            <w:r>
              <w:rPr>
                <w:rFonts w:ascii="Courier New" w:hAnsi="Courier New"/>
                <w:sz w:val="19"/>
              </w:rPr>
              <w:t>ZS4A_EXPORTER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Already exists or create new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Step 1 — Create the Class</w:t>
      </w:r>
    </w:p>
    <w:p>
      <w:pPr>
        <w:pStyle w:val="ListNumber"/>
      </w:pPr>
      <w:r>
        <w:t xml:space="preserve">Right-click your package → </w:t>
      </w:r>
      <w:r>
        <w:rPr>
          <w:b/>
        </w:rPr>
        <w:t>New → ABAP Class</w:t>
      </w:r>
      <w:r>
        <w:t>.</w:t>
      </w:r>
    </w:p>
    <w:p>
      <w:pPr>
        <w:pStyle w:val="ListNumber"/>
      </w:pPr>
      <w:r>
        <w:t xml:space="preserve">Name: </w:t>
      </w:r>
      <w:r>
        <w:rPr>
          <w:rFonts w:ascii="Courier New" w:hAnsi="Courier New"/>
          <w:sz w:val="19"/>
        </w:rPr>
        <w:t>ZCL_S4A_PROFILE_EXPORTER</w:t>
      </w:r>
      <w:r/>
    </w:p>
    <w:p>
      <w:pPr>
        <w:pStyle w:val="ListNumber"/>
      </w:pPr>
      <w:r>
        <w:t xml:space="preserve">Description: </w:t>
      </w:r>
      <w:r>
        <w:rPr>
          <w:rFonts w:ascii="Courier New" w:hAnsi="Courier New"/>
          <w:sz w:val="19"/>
        </w:rPr>
        <w:t>S4A System Profile Exporter</w:t>
      </w:r>
      <w:r/>
    </w:p>
    <w:p>
      <w:pPr>
        <w:pStyle w:val="ListNumber"/>
      </w:pPr>
      <w:r>
        <w:t xml:space="preserve">Interfaces: type </w:t>
      </w:r>
      <w:r>
        <w:rPr>
          <w:rFonts w:ascii="Courier New" w:hAnsi="Courier New"/>
          <w:sz w:val="19"/>
        </w:rPr>
        <w:t>IF_OO_ADT_CLASSRUN</w:t>
      </w:r>
      <w:r>
        <w:t xml:space="preserve"> and add it.</w:t>
      </w:r>
    </w:p>
    <w:p>
      <w:pPr>
        <w:pStyle w:val="ListNumber"/>
      </w:pPr>
      <w:r>
        <w:t>Finish.</w:t>
      </w:r>
    </w:p>
    <w:p>
      <w:r>
        <w:t>Alternatively, skip step 4 — you will paste the full source which already declares the interface.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2 — Paste the Source</w:t>
      </w:r>
    </w:p>
    <w:p>
      <w:r>
        <w:t>Replace the generated skeleton with the contents of: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src/zcl_s4a_profile_exporter.clas.abap</w:t>
      </w:r>
    </w:p>
    <w:p>
      <w:r>
        <w:t xml:space="preserve">The class declares </w:t>
      </w:r>
      <w:r>
        <w:rPr>
          <w:rFonts w:ascii="Courier New" w:hAnsi="Courier New"/>
          <w:sz w:val="19"/>
        </w:rPr>
        <w:t>INTERFACES if_oo_adt_classrun</w:t>
      </w:r>
      <w:r>
        <w:t xml:space="preserve"> and implements the </w:t>
      </w:r>
      <w:r>
        <w:rPr>
          <w:rFonts w:ascii="Courier New" w:hAnsi="Courier New"/>
          <w:sz w:val="19"/>
        </w:rPr>
        <w:t>main</w:t>
      </w:r>
      <w:r>
        <w:t xml:space="preserve"> method, which writes two lines to the ADT console output stream via the </w:t>
      </w:r>
      <w:r>
        <w:rPr>
          <w:rFonts w:ascii="Courier New" w:hAnsi="Courier New"/>
          <w:sz w:val="19"/>
        </w:rPr>
        <w:t>out</w:t>
      </w:r>
      <w:r>
        <w:t xml:space="preserve"> parameter.</w:t>
      </w:r>
    </w:p>
    <w:p>
      <w:r>
        <w:t xml:space="preserve">Press </w:t>
      </w:r>
      <w:r>
        <w:rPr>
          <w:b/>
        </w:rPr>
        <w:t>Ctrl+F3</w:t>
      </w:r>
      <w:r>
        <w:t xml:space="preserve"> to activate.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3 — Run in ADT Console</w:t>
      </w:r>
    </w:p>
    <w:p>
      <w:pPr>
        <w:pStyle w:val="ListNumber"/>
      </w:pPr>
      <w:r>
        <w:t>Open the class in the editor.</w:t>
      </w:r>
    </w:p>
    <w:p>
      <w:pPr>
        <w:pStyle w:val="ListNumber"/>
      </w:pPr>
      <w:r>
        <w:t xml:space="preserve">Right-click anywhere in the editor → </w:t>
      </w:r>
      <w:r>
        <w:rPr>
          <w:b/>
        </w:rPr>
        <w:t>Run As → ABAP Application (Console)</w:t>
      </w:r>
      <w:r>
        <w:t>.</w:t>
      </w:r>
    </w:p>
    <w:p>
      <w:pPr>
        <w:pStyle w:val="ListBullet"/>
      </w:pPr>
      <w:r>
        <w:t xml:space="preserve">Keyboard shortcut: </w:t>
      </w:r>
      <w:r>
        <w:rPr>
          <w:b/>
        </w:rPr>
        <w:t>F9</w:t>
      </w:r>
      <w:r/>
    </w:p>
    <w:p>
      <w:pPr>
        <w:pStyle w:val="ListNumber"/>
      </w:pPr>
      <w:r>
        <w:t xml:space="preserve">The </w:t>
      </w:r>
      <w:r>
        <w:rPr>
          <w:b/>
        </w:rPr>
        <w:t>ABAP Console</w:t>
      </w:r>
      <w:r>
        <w:t xml:space="preserve"> view opens at the bottom of Eclipse and shows: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S4Accelerate System Profile Data Compilation Activation...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Extraction of Schema Layers Complete. Packaging Destination: Stream JSON.</w:t>
      </w:r>
    </w:p>
    <w:p>
      <w:pPr>
        <w:pStyle w:val="ListNumber"/>
      </w:pPr>
      <w:r>
        <w:t>Take a screenshot of the console output.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4 — Extend for Real Profile Data (optional)</w:t>
      </w:r>
    </w:p>
    <w:p>
      <w:r>
        <w:t xml:space="preserve">To make the exporter output real system data, extend the </w:t>
      </w:r>
      <w:r>
        <w:rPr>
          <w:rFonts w:ascii="Courier New" w:hAnsi="Courier New"/>
          <w:sz w:val="19"/>
        </w:rPr>
        <w:t>main</w:t>
      </w:r>
      <w:r>
        <w:t xml:space="preserve"> method to query the CDS views from Task 1: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METHOD if_oo_adt_classrun~main.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SELECT CompanyCode, CompanyCodeName, Country, Currency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FROM z_c_companycode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INTO TABLE @DATA(lt_companies).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out-&gt;write( |Extracted { lines( lt_companies ) } company codes.| ).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DATA lo_json TYPE REF TO cl_sxml_string_writer.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 ... serialize lt_companies to JSON ...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out-&gt;write( 'Packaging Destination: Stream JSON.' ).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ENDMETHOD.</w:t>
      </w:r>
    </w:p>
    <w:p>
      <w:r>
        <w:t>This requires Task 1 views to be activated first.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How IF_OO_ADT_CLASSRUN Works</w:t>
      </w:r>
    </w:p>
    <w:p>
      <w:r/>
      <w:r>
        <w:rPr>
          <w:rFonts w:ascii="Courier New" w:hAnsi="Courier New"/>
          <w:sz w:val="19"/>
        </w:rPr>
        <w:t>IF_OO_ADT_CLASSRUN</w:t>
      </w:r>
      <w:r>
        <w:t xml:space="preserve"> is a clean-core interface that replaces the old </w:t>
      </w:r>
      <w:r>
        <w:rPr>
          <w:rFonts w:ascii="Courier New" w:hAnsi="Courier New"/>
          <w:sz w:val="19"/>
        </w:rPr>
        <w:t>WRITE</w:t>
      </w:r>
      <w:r>
        <w:t xml:space="preserve"> statement approach. Instead of printing to a SAPGUI screen, the </w:t>
      </w:r>
      <w:r>
        <w:rPr>
          <w:rFonts w:ascii="Courier New" w:hAnsi="Courier New"/>
          <w:sz w:val="19"/>
        </w:rPr>
        <w:t>out</w:t>
      </w:r>
      <w:r>
        <w:t xml:space="preserve"> object streams output to the ADT console over HTTP. This means:</w:t>
      </w:r>
    </w:p>
    <w:p>
      <w:pPr>
        <w:pStyle w:val="ListBullet"/>
      </w:pPr>
      <w:r>
        <w:t>No GUI transaction needed</w:t>
      </w:r>
    </w:p>
    <w:p>
      <w:pPr>
        <w:pStyle w:val="ListBullet"/>
      </w:pPr>
      <w:r>
        <w:t>Runs on ABAP Cloud (restricted ABAP language version)</w:t>
      </w:r>
    </w:p>
    <w:p>
      <w:pPr>
        <w:pStyle w:val="ListBullet"/>
      </w:pPr>
      <w:r>
        <w:t>Output is visible directly in Eclipse without leaving the IDE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Object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src/zcl_s4a_profile_exporter.clas.abap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ABAP Class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Console runner implementing </w:t>
            </w:r>
            <w:r>
              <w:rPr>
                <w:rFonts w:ascii="Courier New" w:hAnsi="Courier New"/>
                <w:sz w:val="19"/>
              </w:rPr>
              <w:t>IF_OO_ADT_CLASSRUN</w:t>
            </w:r>
            <w:r>
              <w:rPr>
                <w:sz w:val="19"/>
              </w:rPr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Expected Console Output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S4Accelerate System Profile Data Compilation Activation...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Extraction of Schema Layers Complete. Packaging Destination: Stream 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